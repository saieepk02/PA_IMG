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Amazon Login with Browser Crash Recovery (UiPath)</w:t>
      </w:r>
    </w:p>
    <w:p/>
    <w:p>
      <w:r>
        <w:t>Workflow Type: Flowchart</w:t>
      </w:r>
    </w:p>
    <w:p>
      <w:r>
        <w:t>File Name: AmazonLoginRecovery.xaml</w:t>
      </w:r>
    </w:p>
    <w:p/>
    <w:p>
      <w:r>
        <w:rPr>
          <w:b/>
          <w:sz w:val="26"/>
        </w:rPr>
        <w:t>Flowchart Activity List (Exact Order)</w:t>
      </w:r>
    </w:p>
    <w:p>
      <w:r>
        <w:t>1. Start Node</w:t>
      </w:r>
    </w:p>
    <w:p>
      <w:r>
        <w:t>2. Use Application/Browser</w:t>
      </w:r>
    </w:p>
    <w:p>
      <w:r>
        <w:t xml:space="preserve">   - URL: https://www.amazon.in</w:t>
      </w:r>
    </w:p>
    <w:p>
      <w:r>
        <w:t xml:space="preserve">   - Browser: Chrome</w:t>
      </w:r>
    </w:p>
    <w:p>
      <w:r>
        <w:t>3. Retry Scope</w:t>
      </w:r>
    </w:p>
    <w:p>
      <w:r>
        <w:t xml:space="preserve">   - NumberOfRetries: 3</w:t>
      </w:r>
    </w:p>
    <w:p>
      <w:r>
        <w:t xml:space="preserve">   - RetryInterval: 00:00:02</w:t>
      </w:r>
    </w:p>
    <w:p>
      <w:r>
        <w:t xml:space="preserve">   Retry Scope → Action Section:</w:t>
      </w:r>
    </w:p>
    <w:p>
      <w:r>
        <w:t xml:space="preserve">   3.1 Click → Hello, Sign in</w:t>
      </w:r>
    </w:p>
    <w:p>
      <w:r>
        <w:t xml:space="preserve">   3.2 Type Into → Email textbox</w:t>
      </w:r>
    </w:p>
    <w:p>
      <w:r>
        <w:t xml:space="preserve">       - Text: "your_email"</w:t>
      </w:r>
    </w:p>
    <w:p>
      <w:r>
        <w:t xml:space="preserve">       - EmptyField: True</w:t>
      </w:r>
    </w:p>
    <w:p>
      <w:r>
        <w:t xml:space="preserve">   3.3 Click → Continue</w:t>
      </w:r>
    </w:p>
    <w:p>
      <w:r>
        <w:t xml:space="preserve">   3.4 Type Into → Password textbox</w:t>
      </w:r>
    </w:p>
    <w:p>
      <w:r>
        <w:t xml:space="preserve">       - Text: "your_password"</w:t>
      </w:r>
    </w:p>
    <w:p>
      <w:r>
        <w:t xml:space="preserve">       - EmptyField: True</w:t>
      </w:r>
    </w:p>
    <w:p>
      <w:r>
        <w:t xml:space="preserve">   3.5 Click → Sign-In button</w:t>
      </w:r>
    </w:p>
    <w:p>
      <w:r>
        <w:t xml:space="preserve">   Retry Scope → Condition Section:</w:t>
      </w:r>
    </w:p>
    <w:p>
      <w:r>
        <w:t xml:space="preserve">   3.6 Element Exists</w:t>
      </w:r>
    </w:p>
    <w:p>
      <w:r>
        <w:t xml:space="preserve">       - Indicate: Account &amp; Lists OR Hello, username</w:t>
      </w:r>
    </w:p>
    <w:p>
      <w:r>
        <w:t xml:space="preserve">       - Output: loginSuccess (Boolean)</w:t>
      </w:r>
    </w:p>
    <w:p>
      <w:r>
        <w:t>4. Flow Decision</w:t>
      </w:r>
    </w:p>
    <w:p>
      <w:r>
        <w:t xml:space="preserve">   - Condition: loginSuccess = True</w:t>
      </w:r>
    </w:p>
    <w:p>
      <w:r>
        <w:t xml:space="preserve">   TRUE Branch:</w:t>
      </w:r>
    </w:p>
    <w:p>
      <w:r>
        <w:t xml:space="preserve">   5. Write Line → Login Successful</w:t>
      </w:r>
    </w:p>
    <w:p>
      <w:r>
        <w:t xml:space="preserve">   6. End</w:t>
      </w:r>
    </w:p>
    <w:p>
      <w:r>
        <w:t xml:space="preserve">   FALSE Branch:</w:t>
      </w:r>
    </w:p>
    <w:p>
      <w:r>
        <w:t xml:space="preserve">   7. Write Line → Login Failed / Browser crashed. Restarting...</w:t>
      </w:r>
    </w:p>
    <w:p>
      <w:r>
        <w:t xml:space="preserve">   8. Kill Process → chrome</w:t>
      </w:r>
    </w:p>
    <w:p>
      <w:r>
        <w:t xml:space="preserve">   9. Delay → 00:00:02</w:t>
      </w:r>
    </w:p>
    <w:p>
      <w:r>
        <w:t xml:space="preserve">   10. Use Application/Browser → https://www.amazon.in</w:t>
      </w:r>
    </w:p>
    <w:p>
      <w:r>
        <w:t xml:space="preserve">   11. Click → Hello, Sign in</w:t>
      </w:r>
    </w:p>
    <w:p>
      <w:r>
        <w:t xml:space="preserve">   12. Type Into → Email textbox</w:t>
      </w:r>
    </w:p>
    <w:p>
      <w:r>
        <w:t xml:space="preserve">   13. Click → Continue</w:t>
      </w:r>
    </w:p>
    <w:p>
      <w:r>
        <w:t xml:space="preserve">   14. Type Into → Password textbox</w:t>
      </w:r>
    </w:p>
    <w:p>
      <w:r>
        <w:t xml:space="preserve">   15. Click → Sign-In button</w:t>
      </w:r>
    </w:p>
    <w:p>
      <w:r>
        <w:t xml:space="preserve">   16. Write Line → Recovery Login Attempt Completed</w:t>
      </w:r>
    </w:p>
    <w:p>
      <w:r>
        <w:t xml:space="preserve">   17. End</w:t>
      </w:r>
    </w:p>
    <w:p/>
    <w:p>
      <w:r>
        <w:rPr>
          <w:b/>
        </w:rPr>
        <w:t>Variables Used:</w:t>
      </w:r>
    </w:p>
    <w:p>
      <w:r>
        <w:t>loginSuccess  |  Boolean  |  Default =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